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MediBot: Multi-Turn Context-Aware Medical Assistant</w:t>
      </w:r>
    </w:p>
    <w:p>
      <w:pPr>
        <w:pStyle w:val="Heading1"/>
      </w:pPr>
      <w:r>
        <w:t>Introduction</w:t>
      </w:r>
    </w:p>
    <w:p>
      <w:r>
        <w:t>MediBot is an AI-powered educational medical assistant designed to predict diseases, assess symptom severity, provide disease descriptions, and recommend precautions. It leverages multi-turn conversations, persistent personalized memory, RAG (FAISS engine), ReAct-style reasoning, and multi-modal NLP capabilities.</w:t>
      </w:r>
    </w:p>
    <w:p>
      <w:pPr>
        <w:pStyle w:val="Heading1"/>
      </w:pPr>
      <w:r>
        <w:t>Key Features</w:t>
      </w:r>
    </w:p>
    <w:p>
      <w:pPr>
        <w:pStyle w:val="ListBullet"/>
      </w:pPr>
      <w:r>
        <w:t>Multi-turn user interactions with context preservation</w:t>
      </w:r>
    </w:p>
    <w:p>
      <w:pPr>
        <w:pStyle w:val="ListBullet"/>
      </w:pPr>
      <w:r>
        <w:t>Persistent, personalized memory for each user</w:t>
      </w:r>
    </w:p>
    <w:p>
      <w:pPr>
        <w:pStyle w:val="ListBullet"/>
      </w:pPr>
      <w:r>
        <w:t>Context-aware decision making with FAISS retrieval</w:t>
      </w:r>
    </w:p>
    <w:p>
      <w:pPr>
        <w:pStyle w:val="ListBullet"/>
      </w:pPr>
      <w:r>
        <w:t>LLM fallback for cases with insufficient evidence</w:t>
      </w:r>
    </w:p>
    <w:p>
      <w:pPr>
        <w:pStyle w:val="ListBullet"/>
      </w:pPr>
      <w:r>
        <w:t>Structured tool integration using ReAct-style LangChain agents</w:t>
      </w:r>
    </w:p>
    <w:p>
      <w:pPr>
        <w:pStyle w:val="ListBullet"/>
      </w:pPr>
      <w:r>
        <w:t>Multi-modal input: text and optional skin images</w:t>
      </w:r>
    </w:p>
    <w:p>
      <w:pPr>
        <w:pStyle w:val="ListBullet"/>
      </w:pPr>
      <w:r>
        <w:t>Symptom severity scoring and disease precaution advice</w:t>
      </w:r>
    </w:p>
    <w:p>
      <w:pPr>
        <w:pStyle w:val="ListBullet"/>
      </w:pPr>
      <w:r>
        <w:t>Prompt engineering for safe, accurate, and structured responses</w:t>
      </w:r>
    </w:p>
    <w:p>
      <w:pPr>
        <w:pStyle w:val="Heading1"/>
      </w:pPr>
      <w:r>
        <w:t>System Architecture</w:t>
      </w:r>
    </w:p>
    <w:p>
      <w:r>
        <w:t>1. User input (text + optional image) → FAISS vector search for symptom-disease matches.</w:t>
        <w:br/>
        <w:t>2. LLM Router → determines action: call agent, follow-up, clarify, or LLM fallback.</w:t>
        <w:br/>
        <w:t>3. Agent Tools → diagnose disease, assess severity, describe disease, advise precautions.</w:t>
        <w:br/>
        <w:t>4. Session Memory → maintains multi-turn context and personalized user history.</w:t>
        <w:br/>
        <w:t>5. Multi-Modal Fusion → combines text embeddings (SentenceTransformer) with image embeddings (ResNet50).</w:t>
        <w:br/>
        <w:t>6. Output → structured JSON + Markdown response to the user.</w:t>
      </w:r>
    </w:p>
    <w:p>
      <w:pPr>
        <w:pStyle w:val="Heading1"/>
      </w:pPr>
      <w:r>
        <w:t>Installation</w:t>
      </w:r>
    </w:p>
    <w:p>
      <w:r>
        <w:t>1. Clone the repository.</w:t>
        <w:br/>
        <w:t>2. Install dependencies:</w:t>
        <w:br/>
        <w:t xml:space="preserve">   pip install -r requirements.txt</w:t>
        <w:br/>
        <w:t>3. Set your OpenAI API key in environment variables or via getpass.</w:t>
        <w:br/>
        <w:t>4. Launch MediBot with Gradio interface:</w:t>
        <w:br/>
        <w:t xml:space="preserve">   python app.py</w:t>
      </w:r>
    </w:p>
    <w:p>
      <w:pPr>
        <w:pStyle w:val="Heading1"/>
      </w:pPr>
      <w:r>
        <w:t>Usage</w:t>
      </w:r>
    </w:p>
    <w:p>
      <w:r>
        <w:t>1. Enter your User ID and symptoms/questions.</w:t>
        <w:br/>
        <w:t>2. Optionally, upload a skin image for multi-modal analysis.</w:t>
        <w:br/>
        <w:t>3. Submit query → receive possible diseases, severity, descriptions, and precautions.</w:t>
        <w:br/>
        <w:t>4. Rate AI responses and provide feedback.</w:t>
        <w:br/>
        <w:t>5. View conversation summary or persistent memory for context.</w:t>
      </w:r>
    </w:p>
    <w:p>
      <w:pPr>
        <w:pStyle w:val="Heading1"/>
      </w:pPr>
      <w:r>
        <w:t>Contribution</w:t>
      </w:r>
    </w:p>
    <w:p>
      <w:r>
        <w:t>Contributions are welcome. Fork the repository, submit a pull request, or report issues.</w:t>
      </w:r>
    </w:p>
    <w:p>
      <w:pPr>
        <w:pStyle w:val="Heading1"/>
      </w:pPr>
      <w:r>
        <w:t>License</w:t>
      </w:r>
    </w:p>
    <w:p>
      <w:r>
        <w:t>This project is for educational purposes only. Not a substitute for medical advice. Refer to a licensed medical professional for health concerns.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